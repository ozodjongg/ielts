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IELTS PLATFORM</w:t>
        <w:br/>
        <w:t>PLACEMENT TEST</w:t>
      </w:r>
    </w:p>
    <w:p>
      <w:pPr>
        <w:jc w:val="center"/>
      </w:pPr>
      <w:r>
        <w:rPr>
          <w:b/>
          <w:color w:val="42586E"/>
          <w:sz w:val="22"/>
        </w:rPr>
        <w:t>Pre-registration assessment • Printable Word 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4DCE6"/>
          <w:left w:val="single" w:sz="6" w:color="D4DCE6"/>
          <w:bottom w:val="single" w:sz="6" w:color="D4DCE6"/>
          <w:right w:val="single" w:sz="6" w:color="D4DCE6"/>
          <w:insideH w:val="single" w:sz="6" w:color="D4DCE6"/>
          <w:insideV w:val="single" w:sz="6" w:color="D4DCE6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Full name  ______________________________________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Center  ______________________________________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Contact / phone  ______________________________________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Invigilator  ______________________________________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Test date  ______________________________________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Placement ID  ______________________________________</w:t>
            </w:r>
          </w:p>
        </w:tc>
      </w:tr>
    </w:tbl>
    <w:p>
      <w:pPr>
        <w:pStyle w:val="Heading1"/>
      </w:pPr>
      <w:r>
        <w:t>Instructions</w:t>
      </w:r>
    </w:p>
    <w:p>
      <w:pPr>
        <w:spacing w:after="40"/>
      </w:pPr>
      <w:r>
        <w:t>• Choose one answer for every question. Mark only A, B, C, or D on the answer sheet.</w:t>
      </w:r>
    </w:p>
    <w:p>
      <w:pPr>
        <w:spacing w:after="40"/>
      </w:pPr>
      <w:r>
        <w:t>• Do not use a dictionary, translation app, AI assistant, or another person’s help.</w:t>
      </w:r>
    </w:p>
    <w:p>
      <w:pPr>
        <w:spacing w:after="40"/>
      </w:pPr>
      <w:r>
        <w:t>• Recommended time: 35–45 minutes. The center enters your answers into the system after completion.</w:t>
      </w:r>
    </w:p>
    <w:p>
      <w:pPr>
        <w:spacing w:after="40"/>
      </w:pPr>
      <w:r>
        <w:t>• Your account is created only after the placement result is calculated; the result becomes your initial learning level.</w:t>
      </w:r>
    </w:p>
    <w:p>
      <w:pPr>
        <w:pStyle w:val="Heading1"/>
      </w:pPr>
      <w:r>
        <w:t>Answer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4DCE6"/>
          <w:left w:val="single" w:sz="6" w:color="D4DCE6"/>
          <w:bottom w:val="single" w:sz="6" w:color="D4DCE6"/>
          <w:right w:val="single" w:sz="6" w:color="D4DCE6"/>
          <w:insideH w:val="single" w:sz="6" w:color="D4DCE6"/>
          <w:insideV w:val="single" w:sz="6" w:color="D4DCE6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Answer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Answer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Answer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Answer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jc w:val="center"/>
      </w:pPr>
      <w:r>
        <w:rPr>
          <w:b/>
          <w:color w:val="122D4C"/>
          <w:sz w:val="20"/>
        </w:rPr>
        <w:t>Start the questions on the next page.</w:t>
      </w:r>
    </w:p>
    <w:p>
      <w:r>
        <w:br w:type="page"/>
      </w:r>
    </w:p>
    <w:p>
      <w:pPr>
        <w:spacing w:before="40" w:after="40"/>
      </w:pPr>
      <w:r>
        <w:rPr>
          <w:b/>
          <w:color w:val="122D4C"/>
          <w:sz w:val="21"/>
        </w:rPr>
        <w:t xml:space="preserve">1. </w:t>
      </w:r>
      <w:r>
        <w:rPr>
          <w:b/>
          <w:sz w:val="21"/>
        </w:rPr>
        <w:t>The book ___ new.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are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am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2. </w:t>
      </w:r>
      <w:r>
        <w:rPr>
          <w:b/>
          <w:sz w:val="21"/>
        </w:rPr>
        <w:t>Mary is my friend. ___ is very kind.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They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She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We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He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3. </w:t>
      </w:r>
      <w:r>
        <w:rPr>
          <w:b/>
          <w:sz w:val="21"/>
        </w:rPr>
        <w:t>David and Lucy are my neighbours. I invited ___ to dinner.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her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him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them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us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4. </w:t>
      </w:r>
      <w:r>
        <w:rPr>
          <w:b/>
          <w:sz w:val="21"/>
        </w:rPr>
        <w:t>I have a pen. This is ___ pen.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my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mine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5. </w:t>
      </w:r>
      <w:r>
        <w:rPr>
          <w:b/>
          <w:sz w:val="21"/>
        </w:rPr>
        <w:t>Sofia bought ___ table last year.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the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an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6. </w:t>
      </w:r>
      <w:r>
        <w:rPr>
          <w:b/>
          <w:sz w:val="21"/>
        </w:rPr>
        <w:t>Choose the correct plural form: family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familyies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family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families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familys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7. </w:t>
      </w:r>
      <w:r>
        <w:rPr>
          <w:b/>
          <w:sz w:val="21"/>
        </w:rPr>
        <w:t>___ bottle here in my hand is new.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That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Those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This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These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8. </w:t>
      </w:r>
      <w:r>
        <w:rPr>
          <w:b/>
          <w:sz w:val="21"/>
        </w:rPr>
        <w:t>___ a restaurant near my shop.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It has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There 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There is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They are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40"/>
      </w:pPr>
      <w:r>
        <w:rPr>
          <w:b/>
          <w:color w:val="122D4C"/>
          <w:sz w:val="21"/>
        </w:rPr>
        <w:t xml:space="preserve">9. </w:t>
      </w:r>
      <w:r>
        <w:rPr>
          <w:b/>
          <w:sz w:val="21"/>
        </w:rPr>
        <w:t>Ali ___ his friend last week.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called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call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calling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calls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10. </w:t>
      </w:r>
      <w:r>
        <w:rPr>
          <w:b/>
          <w:sz w:val="21"/>
        </w:rPr>
        <w:t>What is the past simple of 'see'?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studied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saw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see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seen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11. </w:t>
      </w:r>
      <w:r>
        <w:rPr>
          <w:b/>
          <w:sz w:val="21"/>
        </w:rPr>
        <w:t>David and Kate ___ outside at eight yesterday.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are playing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was playing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played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were playing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12. </w:t>
      </w:r>
      <w:r>
        <w:rPr>
          <w:b/>
          <w:sz w:val="21"/>
        </w:rPr>
        <w:t>The student ___ when someone knocked on the door.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slept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was sleeping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is sleeping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were sleeping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13. </w:t>
      </w:r>
      <w:r>
        <w:rPr>
          <w:b/>
          <w:sz w:val="21"/>
        </w:rPr>
        <w:t>Don't worry about the car. I ___ help you.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am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have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will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14. </w:t>
      </w:r>
      <w:r>
        <w:rPr>
          <w:b/>
          <w:sz w:val="21"/>
        </w:rPr>
        <w:t>We saved enough space. We ___ paint the kitchen.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are go 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are going 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is going 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will going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15. </w:t>
      </w:r>
      <w:r>
        <w:rPr>
          <w:b/>
          <w:sz w:val="21"/>
        </w:rPr>
        <w:t>Anna ___ with the tutor this evening; the arrangement is already confirmed.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study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is studying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is study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are studying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16. </w:t>
      </w:r>
      <w:r>
        <w:rPr>
          <w:b/>
          <w:sz w:val="21"/>
        </w:rPr>
        <w:t>Which comparative correctly completes this sentence? 'This exercise is ___ than question one.'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easy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more easy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easier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easiest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40"/>
      </w:pPr>
      <w:r>
        <w:rPr>
          <w:b/>
          <w:color w:val="122D4C"/>
          <w:sz w:val="21"/>
        </w:rPr>
        <w:t xml:space="preserve">17. </w:t>
      </w:r>
      <w:r>
        <w:rPr>
          <w:b/>
          <w:sz w:val="21"/>
        </w:rPr>
        <w:t>We ___ this problem for a week.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discussed since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are discussed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have been discussing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has been discussing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18. </w:t>
      </w:r>
      <w:r>
        <w:rPr>
          <w:b/>
          <w:sz w:val="21"/>
        </w:rPr>
        <w:t>By the time I visited again, Mary ___.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was seening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seen the place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had seen the place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has seen the place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19. </w:t>
      </w:r>
      <w:r>
        <w:rPr>
          <w:b/>
          <w:sz w:val="21"/>
        </w:rPr>
        <w:t>Complete the sentence: Emma ___ work at a bank in the past, but not now.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use 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would 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used 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was used to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20. </w:t>
      </w:r>
      <w:r>
        <w:rPr>
          <w:b/>
          <w:sz w:val="21"/>
        </w:rPr>
        <w:t>I keep ___ 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to learning new words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to learn new words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learn new words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learning new words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21. </w:t>
      </w:r>
      <w:r>
        <w:rPr>
          <w:b/>
          <w:sz w:val="21"/>
        </w:rPr>
        <w:t>If Sofia owned a larger flat, she ___ more guests.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would invite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invite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will invite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inviteed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22. </w:t>
      </w:r>
      <w:r>
        <w:rPr>
          <w:b/>
          <w:sz w:val="21"/>
        </w:rPr>
        <w:t>Select the best word to complete the sentence: The cake ___ Sara made was delicious.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that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who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whose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where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23. </w:t>
      </w:r>
      <w:r>
        <w:rPr>
          <w:b/>
          <w:sz w:val="21"/>
        </w:rPr>
        <w:t>The building ___ in a local architect.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is designing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design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is designed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was designed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24. </w:t>
      </w:r>
      <w:r>
        <w:rPr>
          <w:b/>
          <w:sz w:val="21"/>
        </w:rPr>
        <w:t>Ali said, "I am studying English." → He said that he ___.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is was studying English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is studying English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was studying English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i am studying english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40"/>
      </w:pPr>
      <w:r>
        <w:rPr>
          <w:b/>
          <w:color w:val="122D4C"/>
          <w:sz w:val="21"/>
        </w:rPr>
        <w:t xml:space="preserve">25. </w:t>
      </w:r>
      <w:r>
        <w:rPr>
          <w:b/>
          <w:sz w:val="21"/>
        </w:rPr>
        <w:t>At 3 tomorrow, Ali and Mary ___ 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will be shopping in the city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are shopping in the city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will shop in the city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will have shopping in the city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26. </w:t>
      </w:r>
      <w:r>
        <w:rPr>
          <w:b/>
          <w:sz w:val="21"/>
        </w:rPr>
        <w:t>By 6 p.m., I ___ 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have read the 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will read the 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will have read the 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will be completing it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27. </w:t>
      </w:r>
      <w:r>
        <w:rPr>
          <w:b/>
          <w:sz w:val="21"/>
        </w:rPr>
        <w:t>The street was wet because it ___.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was raining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had been raining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rains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has rained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28. </w:t>
      </w:r>
      <w:r>
        <w:rPr>
          <w:b/>
          <w:sz w:val="21"/>
        </w:rPr>
        <w:t>While we ___ tea, someone ___ at the door.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have / knocked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were having / knocked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were having / was knocking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had / was knocking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29. </w:t>
      </w:r>
      <w:r>
        <w:rPr>
          <w:b/>
          <w:sz w:val="21"/>
        </w:rPr>
        <w:t>What would the result have been? If we had remembered the key, we ___ been locked out.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wouldn't have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had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would have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would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30. </w:t>
      </w:r>
      <w:r>
        <w:rPr>
          <w:b/>
          <w:sz w:val="21"/>
        </w:rPr>
        <w:t>Choose the correct mixed conditional result: If we were stronger, we ___ 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would have lifted the box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will have lifted the box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had have lifted the box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would  lifted the box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31. </w:t>
      </w:r>
      <w:r>
        <w:rPr>
          <w:b/>
          <w:sz w:val="21"/>
        </w:rPr>
        <w:t>Choose the correct advanced passive reporting sentence about the team.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The team is reported to have won the contract.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The team is believing to be so.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The team believed that.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The team is report to do so.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32. </w:t>
      </w:r>
      <w:r>
        <w:rPr>
          <w:b/>
          <w:sz w:val="21"/>
        </w:rPr>
        <w:t>We are going to get the computer ___.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upgraded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to upgrade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upgrade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upgradeing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40"/>
      </w:pPr>
      <w:r>
        <w:rPr>
          <w:b/>
          <w:color w:val="122D4C"/>
          <w:sz w:val="21"/>
        </w:rPr>
        <w:t xml:space="preserve">33. </w:t>
      </w:r>
      <w:r>
        <w:rPr>
          <w:b/>
          <w:sz w:val="21"/>
        </w:rPr>
        <w:t>Which form is grammatically correct? 'Nowhere else ___ the same dataset.'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can you find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the subject comes before the auxiliary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the auxiliary is omitted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normal word order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34. </w:t>
      </w:r>
      <w:r>
        <w:rPr>
          <w:b/>
          <w:sz w:val="21"/>
        </w:rPr>
        <w:t>Complete the cleft sentence: What surprised everyone ___ 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is how quickly the plan changed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was how quickly the plan changed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that it was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which are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35. </w:t>
      </w:r>
      <w:r>
        <w:rPr>
          <w:b/>
          <w:sz w:val="21"/>
        </w:rPr>
        <w:t>Which opening is grammatically correct? ___, she decided to stop for the day.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Being completed the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Felt exhausted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Feeling exhausted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To have completed the report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36. </w:t>
      </w:r>
      <w:r>
        <w:rPr>
          <w:b/>
          <w:sz w:val="21"/>
        </w:rPr>
        <w:t>Use a reduced relative clause: ___ were selected randomly.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The people included in the survey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The people who including the survey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The people were included in the survey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The people include in the survey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37. </w:t>
      </w:r>
      <w:r>
        <w:rPr>
          <w:b/>
          <w:sz w:val="21"/>
        </w:rPr>
        <w:t>Choose the formal conditional inversion: ___, the event will be cancelled.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Should the weather worsen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Did I know about the delay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If I had known about the delay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If the weather worsen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38. </w:t>
      </w:r>
      <w:r>
        <w:rPr>
          <w:b/>
          <w:sz w:val="21"/>
        </w:rPr>
        <w:t>Complete the formal recommendation: The contract stipulates that payment ___.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be made within 30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was made within 30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is required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shoulds be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39. </w:t>
      </w:r>
      <w:r>
        <w:rPr>
          <w:b/>
          <w:sz w:val="21"/>
        </w:rPr>
        <w:t>She didn't answer her phone all day. The best modal-perfect comment is: ___ 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she may left it at home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she may have left it at home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should do it now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must do it later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122D4C"/>
          <w:sz w:val="21"/>
        </w:rPr>
        <w:t xml:space="preserve">40. </w:t>
      </w:r>
      <w:r>
        <w:rPr>
          <w:b/>
          <w:sz w:val="21"/>
        </w:rPr>
        <w:t>Which option uses an advanced passive reporting structure correctly?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1E6EC"/>
          <w:left w:val="single" w:sz="4" w:color="E1E6EC"/>
          <w:bottom w:val="single" w:sz="4" w:color="E1E6EC"/>
          <w:right w:val="single" w:sz="4" w:color="E1E6EC"/>
          <w:insideH w:val="single" w:sz="4" w:color="E1E6EC"/>
          <w:insideV w:val="single" w:sz="4" w:color="E1E6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The market has report.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B. The market saying to.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C. The market is believe.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D. The market is expected to remain volatile.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42586E"/>
          <w:sz w:val="18"/>
        </w:rPr>
        <w:t>End of test • Return this paper to the center staff.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E78"/>
        <w:sz w:val="16"/>
      </w:rPr>
      <w:t>IELTS Platform • Pre-registration Placement Test • Paper mode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2D4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2D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Platform Pre-registration Placement Test</dc:title>
  <dc:subject>Printable paper placement test for learning-center registration</dc:subject>
  <dc:creator>IELTS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